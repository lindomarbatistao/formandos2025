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797C538" w14:textId="77777777" w:rsidR="00474A1C" w:rsidRPr="00202BD2" w:rsidRDefault="00202BD2" w:rsidP="00202BD2">
      <w:pPr>
        <w:pStyle w:val="Ttulo1"/>
        <w:spacing w:before="0" w:after="120" w:line="240" w:lineRule="auto"/>
        <w:jc w:val="center"/>
        <w:rPr>
          <w:sz w:val="36"/>
          <w:szCs w:val="36"/>
          <w:lang w:val="pt-BR"/>
        </w:rPr>
      </w:pPr>
      <w:r w:rsidRPr="00202BD2">
        <w:rPr>
          <w:sz w:val="36"/>
          <w:szCs w:val="36"/>
          <w:lang w:val="pt-BR"/>
        </w:rPr>
        <w:t xml:space="preserve">Estrutura de Projeto em </w:t>
      </w:r>
      <w:proofErr w:type="spellStart"/>
      <w:r w:rsidRPr="00202BD2">
        <w:rPr>
          <w:sz w:val="36"/>
          <w:szCs w:val="36"/>
          <w:lang w:val="pt-BR"/>
        </w:rPr>
        <w:t>Docusaurus</w:t>
      </w:r>
      <w:proofErr w:type="spellEnd"/>
      <w:r w:rsidRPr="00202BD2">
        <w:rPr>
          <w:sz w:val="36"/>
          <w:szCs w:val="36"/>
          <w:lang w:val="pt-BR"/>
        </w:rPr>
        <w:t xml:space="preserve"> para Trabalho de Conclusão de Curso</w:t>
      </w:r>
    </w:p>
    <w:p w14:paraId="5475CBA9" w14:textId="77777777" w:rsidR="00474A1C" w:rsidRPr="000C3529" w:rsidRDefault="00202BD2" w:rsidP="00202BD2">
      <w:pPr>
        <w:spacing w:after="120" w:line="240" w:lineRule="auto"/>
        <w:ind w:firstLine="567"/>
        <w:jc w:val="both"/>
        <w:rPr>
          <w:lang w:val="pt-BR"/>
        </w:rPr>
      </w:pPr>
      <w:r w:rsidRPr="000C3529">
        <w:rPr>
          <w:lang w:val="pt-BR"/>
        </w:rPr>
        <w:t xml:space="preserve">Este documento apresenta uma proposta de estrutura de projeto utilizando </w:t>
      </w:r>
      <w:proofErr w:type="spellStart"/>
      <w:r w:rsidRPr="000C3529">
        <w:rPr>
          <w:lang w:val="pt-BR"/>
        </w:rPr>
        <w:t>Docusaurus</w:t>
      </w:r>
      <w:proofErr w:type="spellEnd"/>
      <w:r w:rsidRPr="000C3529">
        <w:rPr>
          <w:lang w:val="pt-BR"/>
        </w:rPr>
        <w:t xml:space="preserve"> para o Trabalho de Conclusão de Curso (TCC) da turma de Desenvolvimento de Software. O </w:t>
      </w:r>
      <w:r w:rsidRPr="000C3529">
        <w:rPr>
          <w:lang w:val="pt-BR"/>
        </w:rPr>
        <w:t>objetivo é padronizar a organização dos conteúdos e facilitar a navegação.</w:t>
      </w:r>
    </w:p>
    <w:p w14:paraId="4612F5D3" w14:textId="77777777" w:rsidR="00474A1C" w:rsidRPr="000C3529" w:rsidRDefault="00202BD2" w:rsidP="00202BD2">
      <w:pPr>
        <w:pStyle w:val="Ttulo2"/>
        <w:spacing w:before="0" w:after="120" w:line="240" w:lineRule="auto"/>
        <w:ind w:firstLine="567"/>
        <w:jc w:val="both"/>
        <w:rPr>
          <w:lang w:val="pt-BR"/>
        </w:rPr>
      </w:pPr>
      <w:r w:rsidRPr="000C3529">
        <w:rPr>
          <w:lang w:val="pt-BR"/>
        </w:rPr>
        <w:t>1. Estrutura do Projeto</w:t>
      </w:r>
    </w:p>
    <w:p w14:paraId="606D7AEA" w14:textId="77777777" w:rsidR="00474A1C" w:rsidRPr="000C3529" w:rsidRDefault="00202BD2" w:rsidP="00202BD2">
      <w:pPr>
        <w:spacing w:after="120" w:line="240" w:lineRule="auto"/>
        <w:ind w:firstLine="567"/>
        <w:jc w:val="both"/>
        <w:rPr>
          <w:lang w:val="pt-BR"/>
        </w:rPr>
      </w:pPr>
      <w:r w:rsidRPr="000C3529">
        <w:rPr>
          <w:lang w:val="pt-BR"/>
        </w:rPr>
        <w:t xml:space="preserve">Um projeto </w:t>
      </w:r>
      <w:proofErr w:type="spellStart"/>
      <w:r w:rsidRPr="000C3529">
        <w:rPr>
          <w:lang w:val="pt-BR"/>
        </w:rPr>
        <w:t>Docusaurus</w:t>
      </w:r>
      <w:proofErr w:type="spellEnd"/>
      <w:r w:rsidRPr="000C3529">
        <w:rPr>
          <w:lang w:val="pt-BR"/>
        </w:rPr>
        <w:t xml:space="preserve"> pode ser organizado da seguinte forma:</w:t>
      </w:r>
    </w:p>
    <w:p w14:paraId="631145FC" w14:textId="77777777" w:rsidR="00474A1C" w:rsidRPr="000C3529" w:rsidRDefault="00202BD2" w:rsidP="00202BD2">
      <w:pPr>
        <w:pStyle w:val="Commarcadores"/>
        <w:spacing w:after="120" w:line="240" w:lineRule="auto"/>
        <w:ind w:firstLine="567"/>
        <w:jc w:val="both"/>
        <w:rPr>
          <w:lang w:val="pt-BR"/>
        </w:rPr>
      </w:pPr>
      <w:proofErr w:type="spellStart"/>
      <w:r w:rsidRPr="000C3529">
        <w:rPr>
          <w:lang w:val="pt-BR"/>
        </w:rPr>
        <w:t>docs</w:t>
      </w:r>
      <w:proofErr w:type="spellEnd"/>
      <w:r w:rsidRPr="000C3529">
        <w:rPr>
          <w:lang w:val="pt-BR"/>
        </w:rPr>
        <w:t>/ - Contém a documentação principal do projeto.</w:t>
      </w:r>
    </w:p>
    <w:p w14:paraId="28B6D2BA" w14:textId="77777777" w:rsidR="00474A1C" w:rsidRPr="000C3529" w:rsidRDefault="00202BD2" w:rsidP="00202BD2">
      <w:pPr>
        <w:pStyle w:val="Commarcadores"/>
        <w:spacing w:after="120" w:line="240" w:lineRule="auto"/>
        <w:ind w:firstLine="567"/>
        <w:jc w:val="both"/>
        <w:rPr>
          <w:lang w:val="pt-BR"/>
        </w:rPr>
      </w:pPr>
      <w:r w:rsidRPr="000C3529">
        <w:rPr>
          <w:lang w:val="pt-BR"/>
        </w:rPr>
        <w:t xml:space="preserve">  ├── introducao.md - Apresentação do tema e</w:t>
      </w:r>
      <w:r w:rsidRPr="000C3529">
        <w:rPr>
          <w:lang w:val="pt-BR"/>
        </w:rPr>
        <w:t xml:space="preserve"> objetivos.</w:t>
      </w:r>
    </w:p>
    <w:p w14:paraId="08BEFEEB" w14:textId="77777777" w:rsidR="00474A1C" w:rsidRDefault="00202BD2" w:rsidP="00202BD2">
      <w:pPr>
        <w:pStyle w:val="Commarcadores"/>
        <w:spacing w:after="120" w:line="240" w:lineRule="auto"/>
        <w:ind w:firstLine="567"/>
        <w:jc w:val="both"/>
      </w:pPr>
      <w:r w:rsidRPr="000C3529">
        <w:rPr>
          <w:lang w:val="pt-BR"/>
        </w:rPr>
        <w:t xml:space="preserve">  </w:t>
      </w:r>
      <w:r>
        <w:t xml:space="preserve">├── fundamentacao.md - </w:t>
      </w:r>
      <w:proofErr w:type="spellStart"/>
      <w:r>
        <w:t>Fundamentação</w:t>
      </w:r>
      <w:proofErr w:type="spellEnd"/>
      <w:r>
        <w:t xml:space="preserve"> teórica.</w:t>
      </w:r>
    </w:p>
    <w:p w14:paraId="22462C94" w14:textId="77777777" w:rsidR="00474A1C" w:rsidRDefault="00202BD2" w:rsidP="00202BD2">
      <w:pPr>
        <w:pStyle w:val="Commarcadores"/>
        <w:spacing w:after="120" w:line="240" w:lineRule="auto"/>
        <w:ind w:firstLine="567"/>
        <w:jc w:val="both"/>
      </w:pPr>
      <w:r>
        <w:t xml:space="preserve">  ├── metodologia.md - Metodologia adotada.</w:t>
      </w:r>
    </w:p>
    <w:p w14:paraId="7928EDDF" w14:textId="77777777" w:rsidR="00474A1C" w:rsidRPr="000C3529" w:rsidRDefault="00202BD2" w:rsidP="00202BD2">
      <w:pPr>
        <w:pStyle w:val="Commarcadores"/>
        <w:spacing w:after="120" w:line="240" w:lineRule="auto"/>
        <w:ind w:firstLine="567"/>
        <w:jc w:val="both"/>
        <w:rPr>
          <w:lang w:val="pt-BR"/>
        </w:rPr>
      </w:pPr>
      <w:r w:rsidRPr="000C3529">
        <w:rPr>
          <w:lang w:val="pt-BR"/>
        </w:rPr>
        <w:t xml:space="preserve">  ├── desenvolvimento.md - Detalhes técnicos do sistema desenvolvido.</w:t>
      </w:r>
    </w:p>
    <w:p w14:paraId="323A887C" w14:textId="77777777" w:rsidR="00474A1C" w:rsidRPr="000C3529" w:rsidRDefault="00202BD2" w:rsidP="00202BD2">
      <w:pPr>
        <w:pStyle w:val="Commarcadores"/>
        <w:spacing w:after="120" w:line="240" w:lineRule="auto"/>
        <w:ind w:firstLine="567"/>
        <w:jc w:val="both"/>
        <w:rPr>
          <w:lang w:val="pt-BR"/>
        </w:rPr>
      </w:pPr>
      <w:r w:rsidRPr="000C3529">
        <w:rPr>
          <w:lang w:val="pt-BR"/>
        </w:rPr>
        <w:t xml:space="preserve">  ├── resultados.md - Resultados obtidos e análises.</w:t>
      </w:r>
    </w:p>
    <w:p w14:paraId="0A92DC49" w14:textId="77777777" w:rsidR="00474A1C" w:rsidRPr="000C3529" w:rsidRDefault="00202BD2" w:rsidP="00202BD2">
      <w:pPr>
        <w:pStyle w:val="Commarcadores"/>
        <w:spacing w:after="120" w:line="240" w:lineRule="auto"/>
        <w:ind w:firstLine="567"/>
        <w:jc w:val="both"/>
        <w:rPr>
          <w:lang w:val="pt-BR"/>
        </w:rPr>
      </w:pPr>
      <w:r w:rsidRPr="000C3529">
        <w:rPr>
          <w:lang w:val="pt-BR"/>
        </w:rPr>
        <w:t xml:space="preserve">  ├── conclusao.md - Conclusõ</w:t>
      </w:r>
      <w:r w:rsidRPr="000C3529">
        <w:rPr>
          <w:lang w:val="pt-BR"/>
        </w:rPr>
        <w:t>es e trabalhos futuros.</w:t>
      </w:r>
    </w:p>
    <w:p w14:paraId="3F198AD3" w14:textId="20515C39" w:rsidR="00474A1C" w:rsidRPr="000C3529" w:rsidRDefault="00202BD2" w:rsidP="00202BD2">
      <w:pPr>
        <w:pStyle w:val="Commarcadores"/>
        <w:spacing w:after="120" w:line="240" w:lineRule="auto"/>
        <w:ind w:firstLine="567"/>
        <w:jc w:val="both"/>
        <w:rPr>
          <w:lang w:val="pt-BR"/>
        </w:rPr>
      </w:pPr>
      <w:r w:rsidRPr="000C3529">
        <w:rPr>
          <w:lang w:val="pt-BR"/>
        </w:rPr>
        <w:t xml:space="preserve">  └── referencias.md - Referências bibliográficas</w:t>
      </w:r>
      <w:r w:rsidR="000C3529" w:rsidRPr="000C3529">
        <w:rPr>
          <w:lang w:val="pt-BR"/>
        </w:rPr>
        <w:t xml:space="preserve"> (</w:t>
      </w:r>
      <w:r w:rsidR="000C3529" w:rsidRPr="00202BD2">
        <w:rPr>
          <w:color w:val="FF0000"/>
          <w:lang w:val="pt-BR"/>
        </w:rPr>
        <w:t>não obrigatório</w:t>
      </w:r>
      <w:r w:rsidR="000C3529">
        <w:rPr>
          <w:lang w:val="pt-BR"/>
        </w:rPr>
        <w:t>)</w:t>
      </w:r>
      <w:r w:rsidRPr="000C3529">
        <w:rPr>
          <w:lang w:val="pt-BR"/>
        </w:rPr>
        <w:t>.</w:t>
      </w:r>
    </w:p>
    <w:p w14:paraId="51EFA43B" w14:textId="77777777" w:rsidR="00474A1C" w:rsidRPr="000C3529" w:rsidRDefault="00474A1C" w:rsidP="00202BD2">
      <w:pPr>
        <w:pStyle w:val="Commarcadores"/>
        <w:numPr>
          <w:ilvl w:val="0"/>
          <w:numId w:val="0"/>
        </w:numPr>
        <w:spacing w:after="120" w:line="240" w:lineRule="auto"/>
        <w:ind w:firstLine="567"/>
        <w:jc w:val="both"/>
        <w:rPr>
          <w:lang w:val="pt-BR"/>
        </w:rPr>
      </w:pPr>
    </w:p>
    <w:p w14:paraId="717C54A1" w14:textId="77777777" w:rsidR="00474A1C" w:rsidRPr="000C3529" w:rsidRDefault="00202BD2" w:rsidP="00202BD2">
      <w:pPr>
        <w:pStyle w:val="Commarcadores"/>
        <w:spacing w:after="120" w:line="240" w:lineRule="auto"/>
        <w:ind w:firstLine="567"/>
        <w:jc w:val="both"/>
        <w:rPr>
          <w:lang w:val="pt-BR"/>
        </w:rPr>
      </w:pPr>
      <w:proofErr w:type="spellStart"/>
      <w:r w:rsidRPr="000C3529">
        <w:rPr>
          <w:lang w:val="pt-BR"/>
        </w:rPr>
        <w:t>src</w:t>
      </w:r>
      <w:proofErr w:type="spellEnd"/>
      <w:r w:rsidRPr="000C3529">
        <w:rPr>
          <w:lang w:val="pt-BR"/>
        </w:rPr>
        <w:t>/ - Arquivos de configuração e personalização do site.</w:t>
      </w:r>
    </w:p>
    <w:p w14:paraId="49C7A597" w14:textId="77777777" w:rsidR="00474A1C" w:rsidRPr="000C3529" w:rsidRDefault="00202BD2" w:rsidP="00202BD2">
      <w:pPr>
        <w:pStyle w:val="Commarcadores"/>
        <w:spacing w:after="120" w:line="240" w:lineRule="auto"/>
        <w:ind w:firstLine="567"/>
        <w:jc w:val="both"/>
        <w:rPr>
          <w:lang w:val="pt-BR"/>
        </w:rPr>
      </w:pPr>
      <w:r w:rsidRPr="000C3529">
        <w:rPr>
          <w:lang w:val="pt-BR"/>
        </w:rPr>
        <w:t xml:space="preserve">  ├── </w:t>
      </w:r>
      <w:proofErr w:type="spellStart"/>
      <w:r w:rsidRPr="000C3529">
        <w:rPr>
          <w:lang w:val="pt-BR"/>
        </w:rPr>
        <w:t>pages</w:t>
      </w:r>
      <w:proofErr w:type="spellEnd"/>
      <w:r w:rsidRPr="000C3529">
        <w:rPr>
          <w:lang w:val="pt-BR"/>
        </w:rPr>
        <w:t xml:space="preserve">/ - Páginas extras (ex.: </w:t>
      </w:r>
      <w:proofErr w:type="gramStart"/>
      <w:r w:rsidRPr="000C3529">
        <w:rPr>
          <w:lang w:val="pt-BR"/>
        </w:rPr>
        <w:t>Sobre, Contato</w:t>
      </w:r>
      <w:proofErr w:type="gramEnd"/>
      <w:r w:rsidRPr="000C3529">
        <w:rPr>
          <w:lang w:val="pt-BR"/>
        </w:rPr>
        <w:t>).</w:t>
      </w:r>
    </w:p>
    <w:p w14:paraId="0B286A80" w14:textId="77777777" w:rsidR="00474A1C" w:rsidRDefault="00202BD2" w:rsidP="00202BD2">
      <w:pPr>
        <w:pStyle w:val="Commarcadores"/>
        <w:spacing w:after="120" w:line="240" w:lineRule="auto"/>
        <w:ind w:firstLine="567"/>
        <w:jc w:val="both"/>
      </w:pPr>
      <w:r w:rsidRPr="000C3529">
        <w:rPr>
          <w:lang w:val="pt-BR"/>
        </w:rPr>
        <w:t xml:space="preserve">  </w:t>
      </w:r>
      <w:r>
        <w:t xml:space="preserve">└── </w:t>
      </w:r>
      <w:proofErr w:type="spellStart"/>
      <w:r>
        <w:t>css</w:t>
      </w:r>
      <w:proofErr w:type="spellEnd"/>
      <w:r>
        <w:t xml:space="preserve">/ - </w:t>
      </w:r>
      <w:proofErr w:type="spellStart"/>
      <w:r>
        <w:t>Estilos</w:t>
      </w:r>
      <w:proofErr w:type="spellEnd"/>
      <w:r>
        <w:t xml:space="preserve"> personalizados.</w:t>
      </w:r>
    </w:p>
    <w:p w14:paraId="288A5F68" w14:textId="77777777" w:rsidR="00474A1C" w:rsidRDefault="00474A1C" w:rsidP="00202BD2">
      <w:pPr>
        <w:pStyle w:val="Commarcadores"/>
        <w:spacing w:after="120" w:line="240" w:lineRule="auto"/>
        <w:ind w:firstLine="567"/>
        <w:jc w:val="both"/>
      </w:pPr>
    </w:p>
    <w:p w14:paraId="5F7AE761" w14:textId="77777777" w:rsidR="00474A1C" w:rsidRPr="000C3529" w:rsidRDefault="00202BD2" w:rsidP="00202BD2">
      <w:pPr>
        <w:pStyle w:val="Commarcadores"/>
        <w:spacing w:after="120" w:line="240" w:lineRule="auto"/>
        <w:ind w:firstLine="567"/>
        <w:jc w:val="both"/>
        <w:rPr>
          <w:lang w:val="pt-BR"/>
        </w:rPr>
      </w:pPr>
      <w:proofErr w:type="spellStart"/>
      <w:r w:rsidRPr="000C3529">
        <w:rPr>
          <w:lang w:val="pt-BR"/>
        </w:rPr>
        <w:t>static</w:t>
      </w:r>
      <w:proofErr w:type="spellEnd"/>
      <w:r w:rsidRPr="000C3529">
        <w:rPr>
          <w:lang w:val="pt-BR"/>
        </w:rPr>
        <w:t>/ - Arquivos estáticos co</w:t>
      </w:r>
      <w:r w:rsidRPr="000C3529">
        <w:rPr>
          <w:lang w:val="pt-BR"/>
        </w:rPr>
        <w:t xml:space="preserve">mo imagens, </w:t>
      </w:r>
      <w:proofErr w:type="spellStart"/>
      <w:r w:rsidRPr="000C3529">
        <w:rPr>
          <w:lang w:val="pt-BR"/>
        </w:rPr>
        <w:t>PDFs</w:t>
      </w:r>
      <w:proofErr w:type="spellEnd"/>
      <w:r w:rsidRPr="000C3529">
        <w:rPr>
          <w:lang w:val="pt-BR"/>
        </w:rPr>
        <w:t>, etc.</w:t>
      </w:r>
    </w:p>
    <w:p w14:paraId="090B62D6" w14:textId="77777777" w:rsidR="00474A1C" w:rsidRPr="000C3529" w:rsidRDefault="00474A1C" w:rsidP="00202BD2">
      <w:pPr>
        <w:pStyle w:val="Commarcadores"/>
        <w:numPr>
          <w:ilvl w:val="0"/>
          <w:numId w:val="0"/>
        </w:numPr>
        <w:spacing w:after="120" w:line="240" w:lineRule="auto"/>
        <w:ind w:firstLine="567"/>
        <w:jc w:val="both"/>
        <w:rPr>
          <w:lang w:val="pt-BR"/>
        </w:rPr>
      </w:pPr>
    </w:p>
    <w:p w14:paraId="14DB631E" w14:textId="77777777" w:rsidR="00474A1C" w:rsidRPr="000C3529" w:rsidRDefault="00202BD2" w:rsidP="00202BD2">
      <w:pPr>
        <w:pStyle w:val="Commarcadores"/>
        <w:spacing w:after="120" w:line="240" w:lineRule="auto"/>
        <w:ind w:firstLine="567"/>
        <w:jc w:val="both"/>
        <w:rPr>
          <w:lang w:val="pt-BR"/>
        </w:rPr>
      </w:pPr>
      <w:r w:rsidRPr="000C3529">
        <w:rPr>
          <w:lang w:val="pt-BR"/>
        </w:rPr>
        <w:t>docusaurus.config.js - Arquivo de configuração principal.</w:t>
      </w:r>
    </w:p>
    <w:p w14:paraId="3F76324A" w14:textId="77777777" w:rsidR="00474A1C" w:rsidRPr="000C3529" w:rsidRDefault="00202BD2" w:rsidP="00202BD2">
      <w:pPr>
        <w:pStyle w:val="Commarcadores"/>
        <w:spacing w:after="120" w:line="240" w:lineRule="auto"/>
        <w:ind w:firstLine="567"/>
        <w:jc w:val="both"/>
        <w:rPr>
          <w:lang w:val="pt-BR"/>
        </w:rPr>
      </w:pPr>
      <w:r w:rsidRPr="000C3529">
        <w:rPr>
          <w:lang w:val="pt-BR"/>
        </w:rPr>
        <w:t>sidebars.js - Definição da barra lateral de navegação.</w:t>
      </w:r>
    </w:p>
    <w:p w14:paraId="34742A28" w14:textId="77777777" w:rsidR="00474A1C" w:rsidRPr="000C3529" w:rsidRDefault="00202BD2" w:rsidP="00202BD2">
      <w:pPr>
        <w:pStyle w:val="Commarcadores"/>
        <w:spacing w:after="120" w:line="240" w:lineRule="auto"/>
        <w:ind w:firstLine="567"/>
        <w:jc w:val="both"/>
        <w:rPr>
          <w:lang w:val="pt-BR"/>
        </w:rPr>
      </w:pPr>
      <w:proofErr w:type="spellStart"/>
      <w:r w:rsidRPr="000C3529">
        <w:rPr>
          <w:lang w:val="pt-BR"/>
        </w:rPr>
        <w:t>package.json</w:t>
      </w:r>
      <w:proofErr w:type="spellEnd"/>
      <w:r w:rsidRPr="000C3529">
        <w:rPr>
          <w:lang w:val="pt-BR"/>
        </w:rPr>
        <w:t xml:space="preserve"> - Dependências do projeto.</w:t>
      </w:r>
    </w:p>
    <w:p w14:paraId="6782223C" w14:textId="77777777" w:rsidR="00474A1C" w:rsidRPr="000C3529" w:rsidRDefault="00202BD2" w:rsidP="00202BD2">
      <w:pPr>
        <w:pStyle w:val="Ttulo2"/>
        <w:spacing w:before="0" w:after="120" w:line="240" w:lineRule="auto"/>
        <w:ind w:firstLine="567"/>
        <w:jc w:val="both"/>
        <w:rPr>
          <w:lang w:val="pt-BR"/>
        </w:rPr>
      </w:pPr>
      <w:r w:rsidRPr="000C3529">
        <w:rPr>
          <w:lang w:val="pt-BR"/>
        </w:rPr>
        <w:t>2. Organização do Conteúdo</w:t>
      </w:r>
    </w:p>
    <w:p w14:paraId="747627C6" w14:textId="77777777" w:rsidR="000C3529" w:rsidRPr="000C3529" w:rsidRDefault="00202BD2" w:rsidP="00202BD2">
      <w:pPr>
        <w:spacing w:after="120" w:line="240" w:lineRule="auto"/>
        <w:ind w:firstLine="567"/>
        <w:jc w:val="both"/>
        <w:rPr>
          <w:lang w:val="pt-BR"/>
        </w:rPr>
      </w:pPr>
      <w:r w:rsidRPr="000C3529">
        <w:rPr>
          <w:lang w:val="pt-BR"/>
        </w:rPr>
        <w:t xml:space="preserve">Cada grupo deve estruturar seu projeto de forma que </w:t>
      </w:r>
      <w:r w:rsidRPr="000C3529">
        <w:rPr>
          <w:lang w:val="pt-BR"/>
        </w:rPr>
        <w:t>seja fácil localizar as informações do TCC. A ordem sugerida de apresentação é:</w:t>
      </w:r>
    </w:p>
    <w:p w14:paraId="1ED9E5B3" w14:textId="33F7F456" w:rsidR="000C3529" w:rsidRDefault="000C3529" w:rsidP="00202BD2">
      <w:pPr>
        <w:spacing w:after="120" w:line="240" w:lineRule="auto"/>
        <w:rPr>
          <w:lang w:val="pt-BR"/>
        </w:rPr>
      </w:pPr>
      <w:r w:rsidRPr="00202BD2">
        <w:rPr>
          <w:b/>
          <w:bCs/>
          <w:lang w:val="pt-BR"/>
        </w:rPr>
        <w:t>Barra lateral:</w:t>
      </w:r>
      <w:r w:rsidR="00202BD2" w:rsidRPr="00202BD2">
        <w:rPr>
          <w:b/>
          <w:bCs/>
          <w:lang w:val="pt-BR"/>
        </w:rPr>
        <w:br/>
      </w:r>
      <w:r w:rsidR="00202BD2" w:rsidRPr="000C3529">
        <w:rPr>
          <w:lang w:val="pt-BR"/>
        </w:rPr>
        <w:t>1. Introdução</w:t>
      </w:r>
      <w:r w:rsidR="00202BD2" w:rsidRPr="000C3529">
        <w:rPr>
          <w:lang w:val="pt-BR"/>
        </w:rPr>
        <w:br/>
        <w:t>2. Fundamentação Teórica</w:t>
      </w:r>
      <w:r w:rsidR="00202BD2" w:rsidRPr="000C3529">
        <w:rPr>
          <w:lang w:val="pt-BR"/>
        </w:rPr>
        <w:br/>
        <w:t>3. Metodologia</w:t>
      </w:r>
      <w:r w:rsidR="00202BD2" w:rsidRPr="000C3529">
        <w:rPr>
          <w:lang w:val="pt-BR"/>
        </w:rPr>
        <w:br/>
        <w:t>4. Desenvolvimento</w:t>
      </w:r>
      <w:r w:rsidR="00202BD2" w:rsidRPr="000C3529">
        <w:rPr>
          <w:lang w:val="pt-BR"/>
        </w:rPr>
        <w:br/>
        <w:t>5. Resultados</w:t>
      </w:r>
      <w:r w:rsidR="00202BD2" w:rsidRPr="000C3529">
        <w:rPr>
          <w:lang w:val="pt-BR"/>
        </w:rPr>
        <w:br/>
        <w:t>6. Conclusão e Trabalhos Futuros</w:t>
      </w:r>
      <w:r w:rsidR="00202BD2" w:rsidRPr="000C3529">
        <w:rPr>
          <w:lang w:val="pt-BR"/>
        </w:rPr>
        <w:br/>
        <w:t>7. Referências</w:t>
      </w:r>
      <w:r>
        <w:rPr>
          <w:lang w:val="pt-BR"/>
        </w:rPr>
        <w:t xml:space="preserve"> (</w:t>
      </w:r>
      <w:r w:rsidRPr="00202BD2">
        <w:rPr>
          <w:color w:val="FF0000"/>
          <w:lang w:val="pt-BR"/>
        </w:rPr>
        <w:t>não obrigatório</w:t>
      </w:r>
      <w:r>
        <w:rPr>
          <w:lang w:val="pt-BR"/>
        </w:rPr>
        <w:t>)</w:t>
      </w:r>
    </w:p>
    <w:p w14:paraId="4A9C497B" w14:textId="3A4D6492" w:rsidR="000C3529" w:rsidRDefault="000C3529" w:rsidP="00202BD2">
      <w:pPr>
        <w:spacing w:after="120" w:line="240" w:lineRule="auto"/>
        <w:ind w:firstLine="567"/>
        <w:jc w:val="both"/>
        <w:rPr>
          <w:lang w:val="pt-BR"/>
        </w:rPr>
      </w:pPr>
    </w:p>
    <w:p w14:paraId="209006FC" w14:textId="20C01D09" w:rsidR="000C3529" w:rsidRPr="000C3529" w:rsidRDefault="000C3529" w:rsidP="00202BD2">
      <w:pPr>
        <w:pStyle w:val="Ttulo2"/>
        <w:spacing w:before="0" w:after="120" w:line="240" w:lineRule="auto"/>
        <w:ind w:firstLine="567"/>
        <w:jc w:val="both"/>
        <w:rPr>
          <w:lang w:val="pt-BR"/>
        </w:rPr>
      </w:pPr>
      <w:r>
        <w:rPr>
          <w:lang w:val="pt-BR"/>
        </w:rPr>
        <w:t>3</w:t>
      </w:r>
      <w:r w:rsidRPr="000C3529">
        <w:rPr>
          <w:lang w:val="pt-BR"/>
        </w:rPr>
        <w:t xml:space="preserve">. </w:t>
      </w:r>
      <w:r>
        <w:rPr>
          <w:lang w:val="pt-BR"/>
        </w:rPr>
        <w:t>Página Inicial</w:t>
      </w:r>
    </w:p>
    <w:p w14:paraId="2E58CFE8" w14:textId="77777777" w:rsidR="00202BD2" w:rsidRDefault="00202BD2" w:rsidP="00202BD2">
      <w:pPr>
        <w:spacing w:after="120" w:line="240" w:lineRule="auto"/>
        <w:ind w:firstLine="567"/>
        <w:jc w:val="both"/>
        <w:rPr>
          <w:lang w:val="pt-BR"/>
        </w:rPr>
      </w:pPr>
      <w:r>
        <w:rPr>
          <w:lang w:val="pt-BR"/>
        </w:rPr>
        <w:t>A página inicial deverá possuir a apresentação do grupo com o título e ícone se houver.</w:t>
      </w:r>
    </w:p>
    <w:p w14:paraId="0668529C" w14:textId="20677931" w:rsidR="00474A1C" w:rsidRPr="000C3529" w:rsidRDefault="00202BD2" w:rsidP="00202BD2">
      <w:pPr>
        <w:spacing w:after="120" w:line="240" w:lineRule="auto"/>
        <w:ind w:firstLine="567"/>
        <w:jc w:val="both"/>
        <w:rPr>
          <w:lang w:val="pt-BR"/>
        </w:rPr>
      </w:pPr>
      <w:r>
        <w:rPr>
          <w:lang w:val="pt-BR"/>
        </w:rPr>
        <w:t xml:space="preserve">Deverá possuir também um </w:t>
      </w:r>
      <w:proofErr w:type="spellStart"/>
      <w:r>
        <w:rPr>
          <w:lang w:val="pt-BR"/>
        </w:rPr>
        <w:t>QRCode</w:t>
      </w:r>
      <w:proofErr w:type="spellEnd"/>
      <w:r>
        <w:rPr>
          <w:lang w:val="pt-BR"/>
        </w:rPr>
        <w:t xml:space="preserve"> para que todos tenham acesso no dia da apresentação.</w:t>
      </w:r>
      <w:r w:rsidRPr="000C3529">
        <w:rPr>
          <w:lang w:val="pt-BR"/>
        </w:rPr>
        <w:br/>
      </w:r>
    </w:p>
    <w:p w14:paraId="6B35D2FB" w14:textId="0AFE4E27" w:rsidR="00474A1C" w:rsidRPr="000C3529" w:rsidRDefault="00202BD2" w:rsidP="00202BD2">
      <w:pPr>
        <w:pStyle w:val="Ttulo2"/>
        <w:spacing w:before="0" w:after="120" w:line="240" w:lineRule="auto"/>
        <w:ind w:firstLine="567"/>
        <w:jc w:val="both"/>
        <w:rPr>
          <w:lang w:val="pt-BR"/>
        </w:rPr>
      </w:pPr>
      <w:r>
        <w:rPr>
          <w:lang w:val="pt-BR"/>
        </w:rPr>
        <w:t>4</w:t>
      </w:r>
      <w:r w:rsidRPr="000C3529">
        <w:rPr>
          <w:lang w:val="pt-BR"/>
        </w:rPr>
        <w:t>. Considerações Finais</w:t>
      </w:r>
    </w:p>
    <w:p w14:paraId="4A388269" w14:textId="540AF4EC" w:rsidR="00202BD2" w:rsidRPr="000C3529" w:rsidRDefault="00202BD2">
      <w:pPr>
        <w:spacing w:after="120" w:line="240" w:lineRule="auto"/>
        <w:ind w:firstLine="567"/>
        <w:jc w:val="both"/>
        <w:rPr>
          <w:lang w:val="pt-BR"/>
        </w:rPr>
      </w:pPr>
      <w:r w:rsidRPr="000C3529">
        <w:rPr>
          <w:lang w:val="pt-BR"/>
        </w:rPr>
        <w:t xml:space="preserve">O uso do </w:t>
      </w:r>
      <w:proofErr w:type="spellStart"/>
      <w:r w:rsidRPr="000C3529">
        <w:rPr>
          <w:lang w:val="pt-BR"/>
        </w:rPr>
        <w:t>Docusau</w:t>
      </w:r>
      <w:r w:rsidRPr="000C3529">
        <w:rPr>
          <w:lang w:val="pt-BR"/>
        </w:rPr>
        <w:t>rus</w:t>
      </w:r>
      <w:proofErr w:type="spellEnd"/>
      <w:r w:rsidRPr="000C3529">
        <w:rPr>
          <w:lang w:val="pt-BR"/>
        </w:rPr>
        <w:t xml:space="preserve"> permite que os alunos apresentem seus trabalhos de forma organizada, interativa e alinhada com as práticas atuais de documentação de software. Esta estrutura deve servir como guia, podendo ser ajustada conforme as necessidades específicas de cada grupo</w:t>
      </w:r>
      <w:r w:rsidRPr="000C3529">
        <w:rPr>
          <w:lang w:val="pt-BR"/>
        </w:rPr>
        <w:t>.</w:t>
      </w:r>
    </w:p>
    <w:sectPr w:rsidR="00202BD2" w:rsidRPr="000C3529" w:rsidSect="00202BD2">
      <w:pgSz w:w="12240" w:h="15840"/>
      <w:pgMar w:top="426" w:right="1800" w:bottom="426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C3529"/>
    <w:rsid w:val="0015074B"/>
    <w:rsid w:val="00202BD2"/>
    <w:rsid w:val="0029639D"/>
    <w:rsid w:val="00326F90"/>
    <w:rsid w:val="00474A1C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,"/>
  <w14:docId w14:val="79B273FF"/>
  <w14:defaultImageDpi w14:val="300"/>
  <w15:docId w15:val="{E97E712A-9C04-4BD7-BEE1-E64217AC16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316</Words>
  <Characters>1707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2019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LINDOMAR JOSE BATISTAO</cp:lastModifiedBy>
  <cp:revision>3</cp:revision>
  <dcterms:created xsi:type="dcterms:W3CDTF">2013-12-23T23:15:00Z</dcterms:created>
  <dcterms:modified xsi:type="dcterms:W3CDTF">2025-09-03T14:00:00Z</dcterms:modified>
  <cp:category/>
</cp:coreProperties>
</file>